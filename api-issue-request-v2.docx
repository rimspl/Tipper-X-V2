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B48F" w14:textId="53AF29B0" w:rsidR="00FA1070" w:rsidRDefault="00000000" w:rsidP="00911CA8">
      <w:pPr>
        <w:pStyle w:val="Heading1"/>
      </w:pPr>
      <w:r>
        <w:t>NVIDIA Speech Recognition API Access Issue - Tipper Project</w:t>
      </w:r>
    </w:p>
    <w:p w14:paraId="0C48A439" w14:textId="77777777" w:rsidR="00FA1070" w:rsidRDefault="00000000">
      <w:r>
        <w:t>I'm working on the Tipper demo project and facing an issue with the NVIDIA Speech-to-Text (ASR) API integration.</w:t>
      </w:r>
    </w:p>
    <w:p w14:paraId="59D0E31E" w14:textId="77777777" w:rsidR="00FA1070" w:rsidRDefault="00000000">
      <w:pPr>
        <w:pStyle w:val="Heading2"/>
      </w:pPr>
      <w:r>
        <w:t>Problem</w:t>
      </w:r>
    </w:p>
    <w:p w14:paraId="3DA5C985" w14:textId="77777777" w:rsidR="00FA1070" w:rsidRDefault="00000000">
      <w:r>
        <w:t>The NVIDIA Whisper ASR endpoint is returning a PermissionDenied error when called via gRPC. The error occurs when the fitter tries to record voice input for tyre data entry (pressure check, fitment, inspection, etc.). The voice input feature is critical for the demo as it is the primary data entry method for fitters in the field.</w:t>
      </w:r>
    </w:p>
    <w:p w14:paraId="1C30C212" w14:textId="77777777" w:rsidR="00FA1070" w:rsidRDefault="00000000">
      <w:pPr>
        <w:pStyle w:val="Heading2"/>
      </w:pPr>
      <w:r>
        <w:t>What I Need</w:t>
      </w:r>
    </w:p>
    <w:p w14:paraId="1591DC59" w14:textId="77777777" w:rsidR="00FA1070" w:rsidRDefault="00000000">
      <w:pPr>
        <w:pStyle w:val="ListNumber"/>
      </w:pPr>
      <w:r>
        <w:t>1. Verify that the NVIDIA Build API key (nvapi-...) has "Public API Endpoints" permission enabled for our account.</w:t>
      </w:r>
    </w:p>
    <w:p w14:paraId="17BEF177" w14:textId="77777777" w:rsidR="00FA1070" w:rsidRDefault="00000000">
      <w:pPr>
        <w:pStyle w:val="ListNumber"/>
      </w:pPr>
      <w:r>
        <w:t>2. Or provide a valid/updated function-id for the Whisper Large v3 model from https://build.nvidia.com/openai/whisper-large-v3/api - the current one (b702f636-f60c-4a3d-a6f4-f3568c13bd7d) may have changed.</w:t>
      </w:r>
    </w:p>
    <w:p w14:paraId="13421F60" w14:textId="77777777" w:rsidR="00FA1070" w:rsidRDefault="00000000">
      <w:pPr>
        <w:pStyle w:val="Heading2"/>
      </w:pPr>
      <w:r>
        <w:t>Alternative Approach</w:t>
      </w:r>
    </w:p>
    <w:p w14:paraId="6B08B080" w14:textId="71EF9A14" w:rsidR="00FA1070" w:rsidRDefault="00000000" w:rsidP="0057744F">
      <w:r>
        <w:t xml:space="preserve">If the NVIDIA API issue cannot be resolved quickly, </w:t>
      </w:r>
      <w:r w:rsidR="0057744F">
        <w:t>can we explore other alternatives to making the voice recording work.</w:t>
      </w:r>
    </w:p>
    <w:p w14:paraId="47680AD9" w14:textId="77777777" w:rsidR="00FA1070" w:rsidRDefault="00000000">
      <w:pPr>
        <w:pStyle w:val="Heading2"/>
      </w:pPr>
      <w:r>
        <w:t>Impact</w:t>
      </w:r>
    </w:p>
    <w:p w14:paraId="7D74F37B" w14:textId="77777777" w:rsidR="00FA1070" w:rsidRDefault="00000000">
      <w:r>
        <w:t>Without this, voice recording in the fitter app will not work, which blocks the live demo.</w:t>
      </w:r>
    </w:p>
    <w:p w14:paraId="0AADAEEC" w14:textId="77777777" w:rsidR="00FA1070" w:rsidRDefault="00000000">
      <w:r>
        <w:t>Please let me know how to proceed.</w:t>
      </w:r>
    </w:p>
    <w:p w14:paraId="441C4350" w14:textId="77777777" w:rsidR="00FA1070" w:rsidRDefault="00000000">
      <w:r>
        <w:t>Thanks</w:t>
      </w:r>
    </w:p>
    <w:sectPr w:rsidR="00FA10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261538">
    <w:abstractNumId w:val="8"/>
  </w:num>
  <w:num w:numId="2" w16cid:durableId="1153833568">
    <w:abstractNumId w:val="6"/>
  </w:num>
  <w:num w:numId="3" w16cid:durableId="1131939400">
    <w:abstractNumId w:val="5"/>
  </w:num>
  <w:num w:numId="4" w16cid:durableId="1595940809">
    <w:abstractNumId w:val="4"/>
  </w:num>
  <w:num w:numId="5" w16cid:durableId="1601177798">
    <w:abstractNumId w:val="7"/>
  </w:num>
  <w:num w:numId="6" w16cid:durableId="1842622928">
    <w:abstractNumId w:val="3"/>
  </w:num>
  <w:num w:numId="7" w16cid:durableId="115610093">
    <w:abstractNumId w:val="2"/>
  </w:num>
  <w:num w:numId="8" w16cid:durableId="1486582962">
    <w:abstractNumId w:val="1"/>
  </w:num>
  <w:num w:numId="9" w16cid:durableId="174621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6FE"/>
    <w:rsid w:val="0029639D"/>
    <w:rsid w:val="00326F90"/>
    <w:rsid w:val="0057744F"/>
    <w:rsid w:val="00911CA8"/>
    <w:rsid w:val="00A74AF2"/>
    <w:rsid w:val="00AA1D8D"/>
    <w:rsid w:val="00B47730"/>
    <w:rsid w:val="00CB0664"/>
    <w:rsid w:val="00FA10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56C98"/>
  <w14:defaultImageDpi w14:val="300"/>
  <w15:docId w15:val="{2E821941-5071-416D-89A1-D45838D3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DX Standard User</cp:lastModifiedBy>
  <cp:revision>4</cp:revision>
  <dcterms:created xsi:type="dcterms:W3CDTF">2013-12-23T23:15:00Z</dcterms:created>
  <dcterms:modified xsi:type="dcterms:W3CDTF">2026-07-22T07:39:00Z</dcterms:modified>
  <cp:category/>
</cp:coreProperties>
</file>