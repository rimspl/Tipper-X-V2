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DynaHaul X - Demo Setup Queries</w:t>
      </w:r>
    </w:p>
    <w:p>
      <w:pPr>
        <w:pStyle w:val="Heading1"/>
      </w:pPr>
      <w:r>
        <w:t>Instructions</w:t>
      </w:r>
    </w:p>
    <w:p>
      <w:r>
        <w:t>1. Go to Supabase Dashboard &gt; SQL Editor</w:t>
        <w:br/>
      </w:r>
      <w:r>
        <w:t>2. Paste the entire SQL block below into the query box</w:t>
        <w:br/>
      </w:r>
      <w:r>
        <w:t>3. Click "Run" -- all queries execute in one go</w:t>
        <w:br/>
      </w:r>
      <w:r>
        <w:t xml:space="preserve">4. After success, go to setup.html and enter license key: </w:t>
      </w:r>
      <w:r>
        <w:rPr>
          <w:b/>
        </w:rPr>
        <w:t>DYNHAUL-0001</w:t>
      </w:r>
    </w:p>
    <w:p/>
    <w:p>
      <w:pPr>
        <w:pStyle w:val="Heading1"/>
      </w:pPr>
      <w:r>
        <w:t>Can I run all queries at once?</w:t>
      </w:r>
    </w:p>
    <w:p>
      <w:r>
        <w:rPr>
          <w:b/>
          <w:sz w:val="24"/>
        </w:rPr>
        <w:t>YES -- Paste everything into the single query box and click Run once.</w:t>
      </w:r>
    </w:p>
    <w:p/>
    <w:p>
      <w:pPr>
        <w:pStyle w:val="Heading1"/>
      </w:pPr>
      <w:r>
        <w:t>Combined Migration SQL</w:t>
      </w:r>
    </w:p>
    <w:p>
      <w:r>
        <w:rPr>
          <w:rFonts w:ascii="Consolas" w:hAnsi="Consolas"/>
          <w:sz w:val="18"/>
        </w:rPr>
        <w:t>-- ============================================================</w:t>
        <w:br/>
        <w:t>-- DynaHaul X - Combined Migrations (Run Once)</w:t>
        <w:br/>
        <w:t>-- ============================================================</w:t>
        <w:br/>
        <w:br/>
        <w:t>-- 001: Extensions</w:t>
        <w:br/>
        <w:t>CREATE EXTENSION IF NOT EXISTS "uuid-ossp";</w:t>
        <w:br/>
        <w:t>CREATE EXTENSION IF NOT EXISTS "pgcrypto";</w:t>
        <w:br/>
        <w:br/>
        <w:t>-- 002: customers</w:t>
        <w:br/>
        <w:t>CREATE TABLE IF NOT EXISTS public.customers (</w:t>
        <w:br/>
        <w:t xml:space="preserve">  id uuid PRIMARY KEY DEFAULT gen_random_uuid(),</w:t>
        <w:br/>
        <w:t xml:space="preserve">  name text NOT NULL,</w:t>
        <w:br/>
        <w:t xml:space="preserve">  created_at timestamptz DEFAULT now()</w:t>
        <w:br/>
        <w:t>);</w:t>
        <w:br/>
        <w:br/>
        <w:t>-- 003: licenses</w:t>
        <w:br/>
        <w:t>CREATE TABLE IF NOT EXISTS public.licenses (</w:t>
        <w:br/>
        <w:t xml:space="preserve">  id uuid PRIMARY KEY DEFAULT gen_random_uuid(),</w:t>
        <w:br/>
        <w:t xml:space="preserve">  license_key text UNIQUE NOT NULL,</w:t>
        <w:br/>
        <w:t xml:space="preserve">  is_active boolean DEFAULT true,</w:t>
        <w:br/>
        <w:t xml:space="preserve">  is_setup_complete boolean DEFAULT false,</w:t>
        <w:br/>
        <w:t xml:space="preserve">  created_at timestamptz DEFAULT now()</w:t>
        <w:br/>
        <w:t>);</w:t>
        <w:br/>
        <w:br/>
        <w:t>-- 004: sites</w:t>
        <w:br/>
        <w:t>CREATE TABLE IF NOT EXISTS public.sites (</w:t>
        <w:br/>
        <w:t xml:space="preserve">  id uuid PRIMARY KEY DEFAULT gen_random_uuid(),</w:t>
        <w:br/>
        <w:t xml:space="preserve">  customer_id uuid REFERENCES public.customers(id),</w:t>
        <w:br/>
        <w:t xml:space="preserve">  license_id uuid REFERENCES public.licenses(id),</w:t>
        <w:br/>
        <w:t xml:space="preserve">  site_name text NOT NULL,</w:t>
        <w:br/>
        <w:t xml:space="preserve">  created_at timestamptz DEFAULT now()</w:t>
        <w:br/>
        <w:t>);</w:t>
        <w:br/>
        <w:br/>
        <w:t>-- 005: user_profiles</w:t>
        <w:br/>
        <w:t>CREATE TABLE IF NOT EXISTS public.user_profiles (</w:t>
        <w:br/>
        <w:t xml:space="preserve">  id uuid PRIMARY KEY DEFAULT gen_random_uuid(),</w:t>
        <w:br/>
        <w:t xml:space="preserve">  user_id uuid UNIQUE NOT NULL,</w:t>
        <w:br/>
        <w:t xml:space="preserve">  site_id uuid REFERENCES public.sites(id),</w:t>
        <w:br/>
        <w:t xml:space="preserve">  customer_id uuid REFERENCES public.customers(id),</w:t>
        <w:br/>
        <w:t xml:space="preserve">  license_id uuid REFERENCES public.licenses(id),</w:t>
        <w:br/>
        <w:t xml:space="preserve">  full_name text,</w:t>
        <w:br/>
        <w:t xml:space="preserve">  user_type text CHECK (user_type IN ('admin','manager','fitter')),</w:t>
        <w:br/>
        <w:t xml:space="preserve">  is_active boolean DEFAULT true,</w:t>
        <w:br/>
        <w:t xml:space="preserve">  created_at timestamptz DEFAULT now()</w:t>
        <w:br/>
        <w:t>);</w:t>
        <w:br/>
        <w:br/>
        <w:t>-- 006: vehicles</w:t>
        <w:br/>
        <w:t>CREATE TABLE IF NOT EXISTS public.vehicles (</w:t>
        <w:br/>
        <w:t xml:space="preserve">  id uuid PRIMARY KEY DEFAULT gen_random_uuid(),</w:t>
        <w:br/>
        <w:t xml:space="preserve">  site_id uuid REFERENCES public.sites(id),</w:t>
        <w:br/>
        <w:t xml:space="preserve">  vehicle_no text,</w:t>
        <w:br/>
        <w:t xml:space="preserve">  vehicle_type text,</w:t>
        <w:br/>
        <w:t xml:space="preserve">  make_model text,</w:t>
        <w:br/>
        <w:t xml:space="preserve">  tyres_per_vehicle integer DEFAULT 10,</w:t>
        <w:br/>
        <w:t xml:space="preserve">  is_active boolean DEFAULT true,</w:t>
        <w:br/>
        <w:t xml:space="preserve">  created_at timestamptz DEFAULT now()</w:t>
        <w:br/>
        <w:t>);</w:t>
        <w:br/>
        <w:br/>
        <w:t>-- 007: tyres</w:t>
        <w:br/>
        <w:t>CREATE TABLE IF NOT EXISTS public.tyres (</w:t>
        <w:br/>
        <w:t xml:space="preserve">  id uuid PRIMARY KEY DEFAULT gen_random_uuid(),</w:t>
        <w:br/>
        <w:t xml:space="preserve">  site_id uuid REFERENCES public.sites(id),</w:t>
        <w:br/>
        <w:t xml:space="preserve">  serial_no text,</w:t>
        <w:br/>
        <w:t xml:space="preserve">  tyre_make text,</w:t>
        <w:br/>
        <w:t xml:space="preserve">  tyre_model text,</w:t>
        <w:br/>
        <w:t xml:space="preserve">  size text,</w:t>
        <w:br/>
        <w:t xml:space="preserve">  tyre_type text,</w:t>
        <w:br/>
        <w:t xml:space="preserve">  is_active boolean DEFAULT true,</w:t>
        <w:br/>
        <w:t xml:space="preserve">  created_at timestamptz DEFAULT now()</w:t>
        <w:br/>
        <w:t>);</w:t>
        <w:br/>
        <w:br/>
        <w:t>-- 008: tyre_installations</w:t>
        <w:br/>
        <w:t>CREATE TABLE IF NOT EXISTS public.tyre_installations (</w:t>
        <w:br/>
        <w:t xml:space="preserve">  id uuid PRIMARY KEY DEFAULT gen_random_uuid(),</w:t>
        <w:br/>
        <w:t xml:space="preserve">  site_id uuid REFERENCES public.sites(id),</w:t>
        <w:br/>
        <w:t xml:space="preserve">  vehicle_id uuid REFERENCES public.vehicles(id),</w:t>
        <w:br/>
        <w:t xml:space="preserve">  tyre_id uuid REFERENCES public.tyres(id),</w:t>
        <w:br/>
        <w:t xml:space="preserve">  position integer,</w:t>
        <w:br/>
        <w:t xml:space="preserve">  installed_by uuid,</w:t>
        <w:br/>
        <w:t xml:space="preserve">  installed_at timestamptz DEFAULT now()</w:t>
        <w:br/>
        <w:t>);</w:t>
        <w:br/>
        <w:br/>
        <w:t>-- 009: tyre_removals</w:t>
        <w:br/>
        <w:t>CREATE TABLE IF NOT EXISTS public.tyre_removals (</w:t>
        <w:br/>
        <w:t xml:space="preserve">  id uuid PRIMARY KEY DEFAULT gen_random_uuid(),</w:t>
        <w:br/>
        <w:t xml:space="preserve">  site_id uuid REFERENCES public.sites(id),</w:t>
        <w:br/>
        <w:t xml:space="preserve">  installation_id uuid REFERENCES public.tyre_installations(id),</w:t>
        <w:br/>
        <w:t xml:space="preserve">  removed_by uuid,</w:t>
        <w:br/>
        <w:t xml:space="preserve">  removed_at timestamptz DEFAULT now(),</w:t>
        <w:br/>
        <w:t xml:space="preserve">  removal_reason text</w:t>
        <w:br/>
        <w:t>);</w:t>
        <w:br/>
        <w:br/>
        <w:t>-- 010: tyre_activity_log</w:t>
        <w:br/>
        <w:t>CREATE TABLE IF NOT EXISTS public.tyre_activity_log (</w:t>
        <w:br/>
        <w:t xml:space="preserve">  id uuid PRIMARY KEY DEFAULT gen_random_uuid(),</w:t>
        <w:br/>
        <w:t xml:space="preserve">  site_id uuid REFERENCES public.sites(id),</w:t>
        <w:br/>
        <w:t xml:space="preserve">  vehicle_id uuid REFERENCES public.vehicles(id),</w:t>
        <w:br/>
        <w:t xml:space="preserve">  tyre_id uuid REFERENCES public.tyres(id),</w:t>
        <w:br/>
        <w:t xml:space="preserve">  activity_type text,</w:t>
        <w:br/>
        <w:t xml:space="preserve">  performed_by uuid,</w:t>
        <w:br/>
        <w:t xml:space="preserve">  performed_at timestamptz DEFAULT now(),</w:t>
        <w:br/>
        <w:t xml:space="preserve">  notes text</w:t>
        <w:br/>
        <w:t>);</w:t>
        <w:br/>
        <w:br/>
        <w:t>-- 016: Row Level Security</w:t>
        <w:br/>
        <w:t>ALTER TABLE public.customers ENABLE ROW LEVEL SECURITY;</w:t>
        <w:br/>
        <w:t>ALTER TABLE public.licenses ENABLE ROW LEVEL SECURITY;</w:t>
        <w:br/>
        <w:t>ALTER TABLE public.sites ENABLE ROW LEVEL SECURITY;</w:t>
        <w:br/>
        <w:t>ALTER TABLE public.user_profiles ENABLE ROW LEVEL SECURITY;</w:t>
        <w:br/>
        <w:t>ALTER TABLE public.vehicles ENABLE ROW LEVEL SECURITY;</w:t>
        <w:br/>
        <w:t>ALTER TABLE public.tyres ENABLE ROW LEVEL SECURITY;</w:t>
        <w:br/>
        <w:t>ALTER TABLE public.tyre_installations ENABLE ROW LEVEL SECURITY;</w:t>
        <w:br/>
        <w:t>ALTER TABLE public.tyre_removals ENABLE ROW LEVEL SECURITY;</w:t>
        <w:br/>
        <w:t>ALTER TABLE public.tyre_activity_log ENABLE ROW LEVEL SECURITY;</w:t>
        <w:br/>
        <w:br/>
        <w:t>-- Allow service_role full access</w:t>
        <w:br/>
        <w:t>CREATE POLICY "Service role full access" ON public.customers FOR ALL USING (true) WITH CHECK (true);</w:t>
        <w:br/>
        <w:t>CREATE POLICY "Service role full access" ON public.licenses FOR ALL USING (true) WITH CHECK (true);</w:t>
        <w:br/>
        <w:t>CREATE POLICY "Service role full access" ON public.sites FOR ALL USING (true) WITH CHECK (true);</w:t>
        <w:br/>
        <w:t>CREATE POLICY "Service role full access" ON public.user_profiles FOR ALL USING (true) WITH CHECK (true);</w:t>
        <w:br/>
        <w:t>CREATE POLICY "Service role full access" ON public.vehicles FOR ALL USING (true) WITH CHECK (true);</w:t>
        <w:br/>
        <w:t>CREATE POLICY "Service role full access" ON public.tyres FOR ALL USING (true) WITH CHECK (true);</w:t>
        <w:br/>
        <w:t>CREATE POLICY "Service role full access" ON public.tyre_installations FOR ALL USING (true) WITH CHECK (true);</w:t>
        <w:br/>
        <w:t>CREATE POLICY "Service role full access" ON public.tyre_removals FOR ALL USING (true) WITH CHECK (true);</w:t>
        <w:br/>
        <w:t>CREATE POLICY "Service role full access" ON public.tyre_activity_log FOR ALL USING (true) WITH CHECK (true);</w:t>
        <w:br/>
        <w:br/>
        <w:t>-- ============================================================</w:t>
        <w:br/>
        <w:t>-- SEED: License Key for Demo</w:t>
        <w:br/>
        <w:t>-- ============================================================</w:t>
        <w:br/>
        <w:t>INSERT INTO public.licenses (license_key, is_active, is_setup_complete)</w:t>
        <w:br/>
        <w:t>VALUES ('DYNHAUL-0001', true, false)</w:t>
        <w:br/>
        <w:t>ON CONFLICT (license_key) DO NOTHING;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